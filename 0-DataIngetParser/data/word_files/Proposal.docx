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Ministry of Higher Education</w:t>
      </w:r>
    </w:p>
    <w:p>
      <w:pPr>
        <w:jc w:val="center"/>
      </w:pPr>
      <w:r>
        <w:t>Kabul Polytechnic University</w:t>
      </w:r>
    </w:p>
    <w:p>
      <w:pPr>
        <w:jc w:val="center"/>
      </w:pPr>
      <w:r>
        <w:t>Faculty of Computer Science</w:t>
      </w:r>
    </w:p>
    <w:p>
      <w:pPr>
        <w:jc w:val="center"/>
      </w:pPr>
      <w:r>
        <w:t>Department of Network Engineering</w:t>
      </w:r>
    </w:p>
    <w:p/>
    <w:p>
      <w:pPr>
        <w:pStyle w:val="Heading1"/>
        <w:jc w:val="center"/>
      </w:pPr>
      <w:r>
        <w:t>Diploma Project / Monograph Proposal</w:t>
      </w:r>
    </w:p>
    <w:p>
      <w:pPr>
        <w:pStyle w:val="Heading2"/>
        <w:jc w:val="center"/>
      </w:pPr>
      <w:r>
        <w:t>AI Agent (Intelligent Chatbot with RAG Solution)</w:t>
      </w:r>
    </w:p>
    <w:p/>
    <w:p>
      <w:r>
        <w:rPr>
          <w:b/>
        </w:rPr>
        <w:t xml:space="preserve">Student: </w:t>
      </w:r>
      <w:r>
        <w:t>Rohid Ahmad Sharifi</w:t>
      </w:r>
    </w:p>
    <w:p>
      <w:r>
        <w:rPr>
          <w:b/>
        </w:rPr>
        <w:t xml:space="preserve">Supervisor: </w:t>
      </w:r>
      <w:r>
        <w:t>Samiullah Gulzar</w:t>
      </w:r>
    </w:p>
    <w:p>
      <w:r>
        <w:rPr>
          <w:b/>
        </w:rPr>
        <w:t xml:space="preserve">Year: </w:t>
      </w:r>
      <w:r>
        <w:t>2025</w:t>
      </w:r>
    </w:p>
    <w:p/>
    <w:p>
      <w:pPr>
        <w:pStyle w:val="Heading1"/>
      </w:pPr>
      <w:r>
        <w:t>Student Information</w:t>
      </w:r>
    </w:p>
    <w:p>
      <w:pPr>
        <w:pStyle w:val="ListBullet"/>
      </w:pPr>
      <w:r>
        <w:rPr>
          <w:b/>
        </w:rPr>
        <w:t xml:space="preserve">Name: </w:t>
      </w:r>
      <w:r>
        <w:t>Rohid Ahmad</w:t>
      </w:r>
    </w:p>
    <w:p>
      <w:pPr>
        <w:pStyle w:val="ListBullet"/>
      </w:pPr>
      <w:r>
        <w:rPr>
          <w:b/>
        </w:rPr>
        <w:t xml:space="preserve">Last Name: </w:t>
      </w:r>
      <w:r>
        <w:t>Sharifi</w:t>
      </w:r>
    </w:p>
    <w:p>
      <w:pPr>
        <w:pStyle w:val="ListBullet"/>
      </w:pPr>
      <w:r>
        <w:rPr>
          <w:b/>
        </w:rPr>
        <w:t xml:space="preserve">Father's Name: </w:t>
      </w:r>
      <w:r>
        <w:t>Sharifullah Sharifi</w:t>
      </w:r>
    </w:p>
    <w:p>
      <w:pPr>
        <w:pStyle w:val="ListBullet"/>
      </w:pPr>
      <w:r>
        <w:rPr>
          <w:b/>
        </w:rPr>
        <w:t xml:space="preserve">Faculty: </w:t>
      </w:r>
      <w:r>
        <w:t>Computer Science</w:t>
      </w:r>
    </w:p>
    <w:p>
      <w:pPr>
        <w:pStyle w:val="ListBullet"/>
      </w:pPr>
      <w:r>
        <w:rPr>
          <w:b/>
        </w:rPr>
        <w:t xml:space="preserve">Department: </w:t>
      </w:r>
      <w:r>
        <w:t>Network Engineering</w:t>
      </w:r>
    </w:p>
    <w:p>
      <w:pPr>
        <w:pStyle w:val="ListBullet"/>
      </w:pPr>
      <w:r>
        <w:rPr>
          <w:b/>
        </w:rPr>
        <w:t xml:space="preserve">Contact: </w:t>
      </w:r>
      <w:r>
        <w:t>+93771064154 / +93744993696</w:t>
      </w:r>
    </w:p>
    <w:p>
      <w:pPr>
        <w:pStyle w:val="ListBullet"/>
      </w:pPr>
      <w:r>
        <w:rPr>
          <w:b/>
        </w:rPr>
        <w:t xml:space="preserve">Email: </w:t>
      </w:r>
      <w:r>
        <w:t>rohid.sharifi7@gmail.com</w:t>
      </w:r>
    </w:p>
    <w:p>
      <w:pPr>
        <w:pStyle w:val="Heading1"/>
      </w:pPr>
      <w:r>
        <w:t>Introduction</w:t>
      </w:r>
    </w:p>
    <w:p>
      <w:r>
        <w:t>In recent years, Large Language Models (LLMs) have significantly transformed human-machine interaction. However, one major challenge is their limitation in accessing up-to-date and domain-specific data. To address this, Retrieval-Augmented Generation (RAG) has been introduced, combining information retrieval with text generation.</w:t>
      </w:r>
    </w:p>
    <w:p>
      <w:r>
        <w:t>This project titled "Intelligent Chatbot with RAG Solution" aims to design and implement a smart chatbot that uses LLMs along with a database to provide accurate and reliable answers based on real data.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LangChain, LangGraph, LangSmith</w:t>
      </w:r>
    </w:p>
    <w:p>
      <w:pPr>
        <w:pStyle w:val="ListBullet"/>
      </w:pPr>
      <w:r>
        <w:t>Pinecone Vector Database</w:t>
      </w:r>
    </w:p>
    <w:p>
      <w:pPr>
        <w:pStyle w:val="ListBullet"/>
      </w:pPr>
      <w:r>
        <w:t>Ollama (Local LLM)</w:t>
      </w:r>
    </w:p>
    <w:p>
      <w:pPr>
        <w:pStyle w:val="ListBullet"/>
      </w:pPr>
      <w:r>
        <w:t>n8n (automation)</w:t>
      </w:r>
    </w:p>
    <w:p>
      <w:pPr>
        <w:pStyle w:val="ListBullet"/>
      </w:pPr>
      <w:r>
        <w:t>Web UI</w:t>
      </w:r>
    </w:p>
    <w:p>
      <w:pPr>
        <w:pStyle w:val="ListBullet"/>
      </w:pPr>
      <w:r>
        <w:t>Docker</w:t>
      </w:r>
    </w:p>
    <w:p>
      <w:pPr>
        <w:pStyle w:val="Heading1"/>
      </w:pPr>
      <w:r>
        <w:t>Problem Statement</w:t>
      </w:r>
    </w:p>
    <w:p>
      <w:r>
        <w:t>LLMs like GPT and LLaMA are powerful but may produce incorrect or non-reliable answers (hallucinations). Organizations have large internal data that cannot be directly used by these models.</w:t>
      </w:r>
    </w:p>
    <w:p>
      <w:r>
        <w:t>RAG solves this by retrieving relevant information from external sources before generating answers.</w:t>
      </w:r>
    </w:p>
    <w:p>
      <w:pPr>
        <w:pStyle w:val="Heading1"/>
      </w:pPr>
      <w:r>
        <w:t>Research Goal</w:t>
      </w:r>
    </w:p>
    <w:p>
      <w:r>
        <w:t>To design and implement a chatbot using RAG that provides accurate, reliable, and up-to-date responses.</w:t>
      </w:r>
    </w:p>
    <w:p>
      <w:pPr>
        <w:pStyle w:val="Heading1"/>
      </w:pPr>
      <w:r>
        <w:t>Objectives</w:t>
      </w:r>
    </w:p>
    <w:p>
      <w:pPr>
        <w:pStyle w:val="ListBullet"/>
      </w:pPr>
      <w:r>
        <w:t>Analyze LLM limitations</w:t>
      </w:r>
    </w:p>
    <w:p>
      <w:pPr>
        <w:pStyle w:val="ListBullet"/>
      </w:pPr>
      <w:r>
        <w:t>Implement RAG architecture</w:t>
      </w:r>
    </w:p>
    <w:p>
      <w:pPr>
        <w:pStyle w:val="ListBullet"/>
      </w:pPr>
      <w:r>
        <w:t>Build vector database using Pinecone</w:t>
      </w:r>
    </w:p>
    <w:p>
      <w:pPr>
        <w:pStyle w:val="ListBullet"/>
      </w:pPr>
      <w:r>
        <w:t>Use LangChain for workflow</w:t>
      </w:r>
    </w:p>
    <w:p>
      <w:pPr>
        <w:pStyle w:val="ListBullet"/>
      </w:pPr>
      <w:r>
        <w:t>Monitor with LangSmith</w:t>
      </w:r>
    </w:p>
    <w:p>
      <w:pPr>
        <w:pStyle w:val="ListBullet"/>
      </w:pPr>
      <w:r>
        <w:t>Use Ollama for local execution</w:t>
      </w:r>
    </w:p>
    <w:p>
      <w:pPr>
        <w:pStyle w:val="ListBullet"/>
      </w:pPr>
      <w:r>
        <w:t>Design Web UI</w:t>
      </w:r>
    </w:p>
    <w:p>
      <w:pPr>
        <w:pStyle w:val="ListBullet"/>
      </w:pPr>
      <w:r>
        <w:t>Automate with n8n</w:t>
      </w:r>
    </w:p>
    <w:p>
      <w:pPr>
        <w:pStyle w:val="ListBullet"/>
      </w:pPr>
      <w:r>
        <w:t>Containerize with Docker</w:t>
      </w:r>
    </w:p>
    <w:p>
      <w:pPr>
        <w:pStyle w:val="ListBullet"/>
      </w:pPr>
      <w:r>
        <w:t>Evaluate system performance</w:t>
      </w:r>
    </w:p>
    <w:p>
      <w:pPr>
        <w:pStyle w:val="Heading1"/>
      </w:pPr>
      <w:r>
        <w:t>Conclusion</w:t>
      </w:r>
    </w:p>
    <w:p>
      <w:r>
        <w:t>This project will develop a smart chatbot capable of answering based on stored data, improving accuracy and reliability, and supporting intelligent systems in education and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